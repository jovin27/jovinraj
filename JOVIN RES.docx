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1D17" w14:textId="39919EF2" w:rsidR="003119B2" w:rsidRDefault="00732E48" w:rsidP="00732E48">
      <w:pPr>
        <w:pStyle w:val="Heading1"/>
      </w:pPr>
      <w:r>
        <w:t xml:space="preserve">                                                                                          </w:t>
      </w:r>
      <w:r>
        <w:rPr>
          <w:noProof/>
        </w:rPr>
        <w:drawing>
          <wp:inline distT="0" distB="0" distL="0" distR="0" wp14:anchorId="282A1B28" wp14:editId="4D47F04F">
            <wp:extent cx="1839433" cy="1839433"/>
            <wp:effectExtent l="0" t="0" r="8890" b="8890"/>
            <wp:docPr id="561066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110" cy="185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AF0F" w14:textId="5BDAD84B" w:rsidR="003119B2" w:rsidRDefault="00732E48" w:rsidP="00732E48">
      <w:pPr>
        <w:pStyle w:val="Title"/>
      </w:pPr>
      <w:r>
        <w:t xml:space="preserve">                     </w:t>
      </w:r>
      <w:proofErr w:type="spellStart"/>
      <w:r w:rsidR="00000000">
        <w:t>JovinRaj</w:t>
      </w:r>
      <w:proofErr w:type="spellEnd"/>
      <w:r w:rsidR="00000000">
        <w:t xml:space="preserve"> J</w:t>
      </w:r>
    </w:p>
    <w:p w14:paraId="74FE92A9" w14:textId="77777777" w:rsidR="003119B2" w:rsidRPr="00732E48" w:rsidRDefault="00000000">
      <w:pPr>
        <w:jc w:val="center"/>
        <w:rPr>
          <w:sz w:val="24"/>
          <w:szCs w:val="24"/>
        </w:rPr>
      </w:pPr>
      <w:r w:rsidRPr="00732E48">
        <w:rPr>
          <w:sz w:val="24"/>
          <w:szCs w:val="24"/>
        </w:rPr>
        <w:t>Email: rajjovin26@gmail.com | Phone: +91 9363696738 | Tamil Nadu, India</w:t>
      </w:r>
    </w:p>
    <w:p w14:paraId="654D50C8" w14:textId="77777777" w:rsidR="003119B2" w:rsidRPr="00732E48" w:rsidRDefault="00000000">
      <w:pPr>
        <w:pStyle w:val="Heading1"/>
        <w:rPr>
          <w:sz w:val="32"/>
          <w:szCs w:val="32"/>
        </w:rPr>
      </w:pPr>
      <w:r w:rsidRPr="00732E48">
        <w:rPr>
          <w:sz w:val="32"/>
          <w:szCs w:val="32"/>
        </w:rPr>
        <w:t>Career Objective</w:t>
      </w:r>
    </w:p>
    <w:p w14:paraId="6220FE5E" w14:textId="77777777" w:rsidR="003119B2" w:rsidRDefault="00000000">
      <w:r>
        <w:t>To apply skills in Artificial Intelligence, Data Science, and Bioinformatics to solve real-world problems in healthcare and life sciences.</w:t>
      </w:r>
    </w:p>
    <w:p w14:paraId="26CB43B4" w14:textId="77777777" w:rsidR="003119B2" w:rsidRDefault="00000000">
      <w:pPr>
        <w:pStyle w:val="Heading1"/>
      </w:pPr>
      <w:r>
        <w:t>Education</w:t>
      </w:r>
    </w:p>
    <w:p w14:paraId="5EF104EA" w14:textId="77777777" w:rsidR="003119B2" w:rsidRPr="00732E48" w:rsidRDefault="00000000">
      <w:pPr>
        <w:rPr>
          <w:sz w:val="24"/>
          <w:szCs w:val="24"/>
        </w:rPr>
      </w:pPr>
      <w:proofErr w:type="gramStart"/>
      <w:r w:rsidRPr="00732E48">
        <w:rPr>
          <w:sz w:val="24"/>
          <w:szCs w:val="24"/>
        </w:rPr>
        <w:t>B.Tech</w:t>
      </w:r>
      <w:proofErr w:type="gramEnd"/>
      <w:r w:rsidRPr="00732E48">
        <w:rPr>
          <w:sz w:val="24"/>
          <w:szCs w:val="24"/>
        </w:rPr>
        <w:t xml:space="preserve"> Bioinformatics – Tamil Nadu Agricultural University (2023–2027)</w:t>
      </w:r>
    </w:p>
    <w:p w14:paraId="5F566B82" w14:textId="77777777" w:rsidR="003119B2" w:rsidRDefault="00000000">
      <w:pPr>
        <w:pStyle w:val="Heading1"/>
      </w:pPr>
      <w:r>
        <w:t>Skills</w:t>
      </w:r>
    </w:p>
    <w:p w14:paraId="116746A7" w14:textId="77777777" w:rsidR="003119B2" w:rsidRPr="00732E48" w:rsidRDefault="00000000">
      <w:pPr>
        <w:rPr>
          <w:sz w:val="24"/>
          <w:szCs w:val="24"/>
        </w:rPr>
      </w:pPr>
      <w:r w:rsidRPr="00732E48">
        <w:rPr>
          <w:sz w:val="24"/>
          <w:szCs w:val="24"/>
        </w:rPr>
        <w:t>Python, R, Java, C, HTML, CSS, JavaScript, Machine Learning, Deep Learning, Data Analysis</w:t>
      </w:r>
    </w:p>
    <w:p w14:paraId="420E21C6" w14:textId="77777777" w:rsidR="003119B2" w:rsidRPr="00732E48" w:rsidRDefault="00000000">
      <w:pPr>
        <w:pStyle w:val="Heading1"/>
        <w:rPr>
          <w:sz w:val="32"/>
          <w:szCs w:val="32"/>
        </w:rPr>
      </w:pPr>
      <w:r w:rsidRPr="00732E48">
        <w:rPr>
          <w:sz w:val="32"/>
          <w:szCs w:val="32"/>
        </w:rPr>
        <w:t>Projects</w:t>
      </w:r>
    </w:p>
    <w:p w14:paraId="3332901B" w14:textId="77777777" w:rsidR="003119B2" w:rsidRDefault="00000000">
      <w:r>
        <w:t xml:space="preserve">• </w:t>
      </w:r>
      <w:r w:rsidRPr="00732E48">
        <w:rPr>
          <w:sz w:val="24"/>
          <w:szCs w:val="24"/>
        </w:rPr>
        <w:t>Fraud Detection System – ML-based fraud detection</w:t>
      </w:r>
      <w:r w:rsidRPr="00732E48">
        <w:rPr>
          <w:sz w:val="24"/>
          <w:szCs w:val="24"/>
        </w:rPr>
        <w:br/>
        <w:t>• Railway Reservation System – Python-based booking system</w:t>
      </w:r>
      <w:r w:rsidRPr="00732E48">
        <w:rPr>
          <w:sz w:val="24"/>
          <w:szCs w:val="24"/>
        </w:rPr>
        <w:br/>
        <w:t>• DNA Sequencing Analyzer – Java-based sequence analysis</w:t>
      </w:r>
    </w:p>
    <w:p w14:paraId="35CF3A38" w14:textId="77777777" w:rsidR="003119B2" w:rsidRPr="00732E48" w:rsidRDefault="00000000">
      <w:pPr>
        <w:pStyle w:val="Heading1"/>
        <w:rPr>
          <w:sz w:val="32"/>
          <w:szCs w:val="32"/>
        </w:rPr>
      </w:pPr>
      <w:r w:rsidRPr="00732E48">
        <w:rPr>
          <w:sz w:val="32"/>
          <w:szCs w:val="32"/>
        </w:rPr>
        <w:t>Certifications</w:t>
      </w:r>
    </w:p>
    <w:p w14:paraId="69F94B16" w14:textId="77777777" w:rsidR="003119B2" w:rsidRDefault="00000000">
      <w:r>
        <w:t xml:space="preserve">• </w:t>
      </w:r>
      <w:r w:rsidRPr="00732E48">
        <w:rPr>
          <w:sz w:val="24"/>
          <w:szCs w:val="24"/>
        </w:rPr>
        <w:t>Deep Learning Onramp – MATLAB</w:t>
      </w:r>
      <w:r w:rsidRPr="00732E48">
        <w:rPr>
          <w:sz w:val="24"/>
          <w:szCs w:val="24"/>
        </w:rPr>
        <w:br/>
        <w:t>• MATLAB Onramp Certification</w:t>
      </w:r>
    </w:p>
    <w:p w14:paraId="1BC2758B" w14:textId="77777777" w:rsidR="003119B2" w:rsidRPr="00732E48" w:rsidRDefault="00000000">
      <w:pPr>
        <w:pStyle w:val="Heading1"/>
        <w:rPr>
          <w:sz w:val="32"/>
          <w:szCs w:val="32"/>
        </w:rPr>
      </w:pPr>
      <w:r w:rsidRPr="00732E48">
        <w:rPr>
          <w:sz w:val="32"/>
          <w:szCs w:val="32"/>
        </w:rPr>
        <w:lastRenderedPageBreak/>
        <w:t>Organization</w:t>
      </w:r>
    </w:p>
    <w:p w14:paraId="466EB769" w14:textId="77777777" w:rsidR="00732E48" w:rsidRDefault="00732E48" w:rsidP="00732E48"/>
    <w:p w14:paraId="3C7F1276" w14:textId="6686CA39" w:rsidR="00732E48" w:rsidRPr="00732E48" w:rsidRDefault="00732E48" w:rsidP="00732E48">
      <w:pPr>
        <w:rPr>
          <w:sz w:val="24"/>
          <w:szCs w:val="24"/>
        </w:rPr>
      </w:pPr>
      <w:proofErr w:type="spellStart"/>
      <w:r w:rsidRPr="00732E48">
        <w:rPr>
          <w:sz w:val="24"/>
          <w:szCs w:val="24"/>
        </w:rPr>
        <w:t>Institude</w:t>
      </w:r>
      <w:proofErr w:type="spellEnd"/>
      <w:r w:rsidRPr="00732E48">
        <w:rPr>
          <w:sz w:val="24"/>
          <w:szCs w:val="24"/>
        </w:rPr>
        <w:t xml:space="preserve"> – Department of Plant Molecular biology and </w:t>
      </w:r>
      <w:proofErr w:type="spellStart"/>
      <w:proofErr w:type="gramStart"/>
      <w:r w:rsidRPr="00732E48">
        <w:rPr>
          <w:sz w:val="24"/>
          <w:szCs w:val="24"/>
        </w:rPr>
        <w:t>Bioinformatics,</w:t>
      </w:r>
      <w:r w:rsidRPr="00732E48">
        <w:rPr>
          <w:sz w:val="24"/>
          <w:szCs w:val="24"/>
        </w:rPr>
        <w:t>TNAU</w:t>
      </w:r>
      <w:proofErr w:type="spellEnd"/>
      <w:proofErr w:type="gramEnd"/>
    </w:p>
    <w:p w14:paraId="0E241437" w14:textId="367BB997" w:rsidR="003119B2" w:rsidRPr="00732E48" w:rsidRDefault="00732E48" w:rsidP="00732E48">
      <w:pPr>
        <w:rPr>
          <w:sz w:val="24"/>
          <w:szCs w:val="24"/>
        </w:rPr>
      </w:pPr>
      <w:r w:rsidRPr="00732E48">
        <w:rPr>
          <w:sz w:val="24"/>
          <w:szCs w:val="24"/>
        </w:rPr>
        <w:t xml:space="preserve"> Working at – </w:t>
      </w:r>
      <w:proofErr w:type="spellStart"/>
      <w:r w:rsidRPr="00732E48">
        <w:rPr>
          <w:sz w:val="24"/>
          <w:szCs w:val="24"/>
        </w:rPr>
        <w:t>Matlab</w:t>
      </w:r>
      <w:proofErr w:type="spellEnd"/>
      <w:r w:rsidRPr="00732E48">
        <w:rPr>
          <w:sz w:val="24"/>
          <w:szCs w:val="24"/>
        </w:rPr>
        <w:t xml:space="preserve"> Onramp, Hadoop, R, Python, Java</w:t>
      </w:r>
    </w:p>
    <w:sectPr w:rsidR="003119B2" w:rsidRPr="00732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21954">
    <w:abstractNumId w:val="8"/>
  </w:num>
  <w:num w:numId="2" w16cid:durableId="1114254224">
    <w:abstractNumId w:val="6"/>
  </w:num>
  <w:num w:numId="3" w16cid:durableId="2069301485">
    <w:abstractNumId w:val="5"/>
  </w:num>
  <w:num w:numId="4" w16cid:durableId="1682124945">
    <w:abstractNumId w:val="4"/>
  </w:num>
  <w:num w:numId="5" w16cid:durableId="1351684626">
    <w:abstractNumId w:val="7"/>
  </w:num>
  <w:num w:numId="6" w16cid:durableId="29964136">
    <w:abstractNumId w:val="3"/>
  </w:num>
  <w:num w:numId="7" w16cid:durableId="982153916">
    <w:abstractNumId w:val="2"/>
  </w:num>
  <w:num w:numId="8" w16cid:durableId="1120688510">
    <w:abstractNumId w:val="1"/>
  </w:num>
  <w:num w:numId="9" w16cid:durableId="95094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9B2"/>
    <w:rsid w:val="00326F90"/>
    <w:rsid w:val="00732E48"/>
    <w:rsid w:val="00AA1D8D"/>
    <w:rsid w:val="00B47730"/>
    <w:rsid w:val="00CB0664"/>
    <w:rsid w:val="00E00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3E1D1"/>
  <w14:defaultImageDpi w14:val="300"/>
  <w15:docId w15:val="{99CF6351-3832-4231-A458-FF43129E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S0547783</cp:lastModifiedBy>
  <cp:revision>2</cp:revision>
  <dcterms:created xsi:type="dcterms:W3CDTF">2026-04-25T09:06:00Z</dcterms:created>
  <dcterms:modified xsi:type="dcterms:W3CDTF">2026-04-25T09:06:00Z</dcterms:modified>
  <cp:category/>
</cp:coreProperties>
</file>